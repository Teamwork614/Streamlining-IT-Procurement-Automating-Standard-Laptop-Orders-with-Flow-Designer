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B9C8" w14:textId="77777777" w:rsidR="00BC1626" w:rsidRDefault="00000000" w:rsidP="00EC1662">
      <w:pPr>
        <w:spacing w:after="240"/>
        <w:jc w:val="center"/>
      </w:pPr>
      <w:r>
        <w:rPr>
          <w:b/>
        </w:rPr>
        <w:t>STREAMLINING IT PROCUREMENT: AUTOMATING STANDARD LAPTOP ORDERS WITH FLOW DESIGNER</w:t>
      </w:r>
    </w:p>
    <w:p w14:paraId="16B61DAD" w14:textId="77777777" w:rsidR="00BC1626" w:rsidRDefault="00000000" w:rsidP="00EC1662">
      <w:pPr>
        <w:spacing w:after="280"/>
        <w:jc w:val="center"/>
      </w:pPr>
      <w:r>
        <w:rPr>
          <w:b/>
        </w:rPr>
        <w:t>PHASE 1 – BRAINSTORMING &amp; IDEATION</w:t>
      </w:r>
    </w:p>
    <w:p w14:paraId="639D3E9A" w14:textId="77777777" w:rsidR="00BC1626" w:rsidRDefault="00000000" w:rsidP="00EC1662">
      <w:pPr>
        <w:spacing w:before="160" w:after="100"/>
      </w:pPr>
      <w:r>
        <w:rPr>
          <w:b/>
        </w:rPr>
        <w:t>1.1 Introduction</w:t>
      </w:r>
    </w:p>
    <w:p w14:paraId="22778219" w14:textId="77777777" w:rsidR="00BC1626" w:rsidRDefault="00000000" w:rsidP="000823BD">
      <w:pPr>
        <w:spacing w:after="100" w:afterAutospacing="1"/>
        <w:jc w:val="both"/>
      </w:pPr>
      <w:r>
        <w:t>The brainstorming and ideation phase establishes the project idea, identifies the problem to be addressed, and defines the expected outcome. The project focuses on streamlining the procurement of standard laptops through ServiceNow by using Service Catalog and Flow Designer.</w:t>
      </w:r>
    </w:p>
    <w:p w14:paraId="5DC6BEFD" w14:textId="77777777" w:rsidR="00BC1626" w:rsidRDefault="00000000" w:rsidP="00EC1662">
      <w:pPr>
        <w:spacing w:before="160" w:after="100"/>
      </w:pPr>
      <w:r>
        <w:rPr>
          <w:b/>
        </w:rPr>
        <w:t>1.2 Problem Identification</w:t>
      </w:r>
    </w:p>
    <w:p w14:paraId="2C99DBCF" w14:textId="77777777" w:rsidR="00BC1626" w:rsidRDefault="00000000" w:rsidP="000823BD">
      <w:pPr>
        <w:spacing w:after="100" w:afterAutospacing="1"/>
        <w:jc w:val="both"/>
      </w:pPr>
      <w:r>
        <w:t>In a manual IT procurement process, a standard laptop request may require several steps after an employee submits a request. The approval of the request may be followed by manual creation of a task and manual assignment of that task to the Hardware team. This can increase processing time and may result in missed or incorrectly assigned tasks.</w:t>
      </w:r>
    </w:p>
    <w:p w14:paraId="25925D42" w14:textId="77777777" w:rsidR="00BC1626" w:rsidRDefault="00000000" w:rsidP="00EC1662">
      <w:pPr>
        <w:spacing w:before="160" w:after="100"/>
      </w:pPr>
      <w:r>
        <w:rPr>
          <w:b/>
        </w:rPr>
        <w:t>1.3 Project Idea</w:t>
      </w:r>
    </w:p>
    <w:p w14:paraId="7B106445" w14:textId="77777777" w:rsidR="00BC1626" w:rsidRDefault="00000000" w:rsidP="000823BD">
      <w:pPr>
        <w:spacing w:after="100" w:afterAutospacing="1"/>
        <w:jc w:val="both"/>
      </w:pPr>
      <w:r>
        <w:t>The proposed solution is to automate the standard laptop procurement process in ServiceNow. A user submits a Standard Laptop request through the Service Catalog. After the request is approved, Flow Designer automatically creates a Catalog Task and assigns it to the Hardware team for configuration.</w:t>
      </w:r>
    </w:p>
    <w:p w14:paraId="3EE3AD38" w14:textId="77777777" w:rsidR="00BC1626" w:rsidRDefault="00000000" w:rsidP="00EC1662">
      <w:pPr>
        <w:spacing w:before="160" w:after="100"/>
      </w:pPr>
      <w:r>
        <w:rPr>
          <w:b/>
        </w:rPr>
        <w:t>1.4 Proposed Workflow</w:t>
      </w:r>
    </w:p>
    <w:p w14:paraId="3F790473" w14:textId="77777777" w:rsidR="00BC1626" w:rsidRDefault="00000000" w:rsidP="000823BD">
      <w:pPr>
        <w:spacing w:after="100" w:afterAutospacing="1"/>
        <w:jc w:val="both"/>
      </w:pPr>
      <w:r>
        <w:t>The initial workflow identified during ideation is: Standard Laptop Request → Approval → Flow Designer Automation → Catalog Task Creation → Hardware Team Assignment → Laptop Configuration.</w:t>
      </w:r>
    </w:p>
    <w:p w14:paraId="20AC9814" w14:textId="77777777" w:rsidR="00BC1626" w:rsidRDefault="00000000" w:rsidP="00EC1662">
      <w:pPr>
        <w:spacing w:before="160" w:after="100"/>
      </w:pPr>
      <w:r>
        <w:rPr>
          <w:b/>
        </w:rPr>
        <w:t>1.5 Why This Idea Was Selected</w:t>
      </w:r>
    </w:p>
    <w:p w14:paraId="18530B1D" w14:textId="77777777" w:rsidR="00BC1626" w:rsidRDefault="00000000" w:rsidP="00EC1662">
      <w:pPr>
        <w:spacing w:after="60"/>
        <w:ind w:left="360" w:hanging="216"/>
        <w:jc w:val="both"/>
      </w:pPr>
      <w:r>
        <w:t>• It addresses a practical IT procurement requirement.</w:t>
      </w:r>
    </w:p>
    <w:p w14:paraId="44DE14D4" w14:textId="77777777" w:rsidR="00BC1626" w:rsidRDefault="00000000" w:rsidP="00EC1662">
      <w:pPr>
        <w:spacing w:after="60"/>
        <w:ind w:left="360" w:hanging="216"/>
        <w:jc w:val="both"/>
      </w:pPr>
      <w:r>
        <w:t>• It reduces the need for manual task creation after approval.</w:t>
      </w:r>
    </w:p>
    <w:p w14:paraId="16D1D2D3" w14:textId="77777777" w:rsidR="00BC1626" w:rsidRDefault="00000000" w:rsidP="00EC1662">
      <w:pPr>
        <w:spacing w:after="60"/>
        <w:ind w:left="360" w:hanging="216"/>
        <w:jc w:val="both"/>
      </w:pPr>
      <w:r>
        <w:t>• It provides a clear and automated end-to-end workflow.</w:t>
      </w:r>
    </w:p>
    <w:p w14:paraId="0A9198E9" w14:textId="77777777" w:rsidR="00BC1626" w:rsidRDefault="00000000" w:rsidP="00EC1662">
      <w:pPr>
        <w:spacing w:after="60"/>
        <w:ind w:left="360" w:hanging="216"/>
        <w:jc w:val="both"/>
      </w:pPr>
      <w:r>
        <w:t>• It helps the Hardware team receive the required task promptly.</w:t>
      </w:r>
    </w:p>
    <w:p w14:paraId="0EA3D539" w14:textId="77777777" w:rsidR="00BC1626" w:rsidRDefault="00000000" w:rsidP="00EC1662">
      <w:pPr>
        <w:spacing w:after="60"/>
        <w:ind w:left="360" w:hanging="216"/>
        <w:jc w:val="both"/>
      </w:pPr>
      <w:r>
        <w:t>• It reduces manual errors in task creation and assignment.</w:t>
      </w:r>
    </w:p>
    <w:p w14:paraId="3E37B67C" w14:textId="77777777" w:rsidR="00BC1626" w:rsidRDefault="00000000" w:rsidP="000823BD">
      <w:pPr>
        <w:spacing w:after="100" w:afterAutospacing="1"/>
        <w:ind w:left="357" w:hanging="215"/>
        <w:jc w:val="both"/>
      </w:pPr>
      <w:r>
        <w:t>• It demonstrates the use of Service Catalog and Flow Designer in ServiceNow.</w:t>
      </w:r>
    </w:p>
    <w:p w14:paraId="7A609786" w14:textId="77777777" w:rsidR="00BC1626" w:rsidRDefault="00000000" w:rsidP="00EC1662">
      <w:pPr>
        <w:spacing w:before="160" w:after="100"/>
      </w:pPr>
      <w:r>
        <w:rPr>
          <w:b/>
        </w:rPr>
        <w:t>1.6 Project Scope</w:t>
      </w:r>
    </w:p>
    <w:p w14:paraId="11A7AFB8" w14:textId="77777777" w:rsidR="000823BD" w:rsidRDefault="00000000" w:rsidP="000823BD">
      <w:pPr>
        <w:spacing w:after="120"/>
        <w:jc w:val="both"/>
      </w:pPr>
      <w:r>
        <w:t>The project scope covers the creation of a Standard Laptop request through the Service Catalog and the automation of the subsequent approval and fulfillment process using Flow Designer. The workflow includes the creation of a Catalog Task and its assignment to the Hardware team for laptop configuration.</w:t>
      </w:r>
    </w:p>
    <w:p w14:paraId="6B127E93" w14:textId="129FA5C8" w:rsidR="00BC1626" w:rsidRDefault="00000000" w:rsidP="000823BD">
      <w:pPr>
        <w:spacing w:after="120"/>
        <w:jc w:val="both"/>
      </w:pPr>
      <w:r>
        <w:rPr>
          <w:b/>
        </w:rPr>
        <w:lastRenderedPageBreak/>
        <w:t>1.7 Project Objectives</w:t>
      </w:r>
    </w:p>
    <w:p w14:paraId="3F8ED0D4" w14:textId="77777777" w:rsidR="00BC1626" w:rsidRDefault="00000000" w:rsidP="00EC1662">
      <w:pPr>
        <w:spacing w:after="60"/>
        <w:ind w:left="360" w:hanging="216"/>
        <w:jc w:val="both"/>
      </w:pPr>
      <w:r>
        <w:t>• To create a Standard Laptop request in the Service Catalog.</w:t>
      </w:r>
    </w:p>
    <w:p w14:paraId="64EE1F91" w14:textId="77777777" w:rsidR="00BC1626" w:rsidRDefault="00000000" w:rsidP="00EC1662">
      <w:pPr>
        <w:spacing w:after="60"/>
        <w:ind w:left="360" w:hanging="216"/>
        <w:jc w:val="both"/>
      </w:pPr>
      <w:r>
        <w:t>• To automate the procurement workflow using Flow Designer.</w:t>
      </w:r>
    </w:p>
    <w:p w14:paraId="1E3DF39E" w14:textId="77777777" w:rsidR="00BC1626" w:rsidRDefault="00000000" w:rsidP="00EC1662">
      <w:pPr>
        <w:spacing w:after="60"/>
        <w:ind w:left="360" w:hanging="216"/>
        <w:jc w:val="both"/>
      </w:pPr>
      <w:r>
        <w:t>• To process the request after approval.</w:t>
      </w:r>
    </w:p>
    <w:p w14:paraId="49B7A421" w14:textId="77777777" w:rsidR="00BC1626" w:rsidRDefault="00000000" w:rsidP="00EC1662">
      <w:pPr>
        <w:spacing w:after="60"/>
        <w:ind w:left="360" w:hanging="216"/>
        <w:jc w:val="both"/>
      </w:pPr>
      <w:r>
        <w:t>• To automatically create a Catalog Task for laptop configuration.</w:t>
      </w:r>
    </w:p>
    <w:p w14:paraId="25205484" w14:textId="77777777" w:rsidR="00BC1626" w:rsidRDefault="00000000" w:rsidP="00EC1662">
      <w:pPr>
        <w:spacing w:after="60"/>
        <w:ind w:left="360" w:hanging="216"/>
        <w:jc w:val="both"/>
      </w:pPr>
      <w:r>
        <w:t>• To assign the task to the Hardware team.</w:t>
      </w:r>
    </w:p>
    <w:p w14:paraId="64570D37" w14:textId="77777777" w:rsidR="00BC1626" w:rsidRDefault="00000000" w:rsidP="000823BD">
      <w:pPr>
        <w:spacing w:after="100" w:afterAutospacing="1"/>
        <w:ind w:left="357" w:hanging="215"/>
        <w:jc w:val="both"/>
      </w:pPr>
      <w:r>
        <w:t>• To reduce manual task creation and improve the consistency of the procurement process.</w:t>
      </w:r>
    </w:p>
    <w:p w14:paraId="7AA2D8D5" w14:textId="77777777" w:rsidR="00BC1626" w:rsidRDefault="00000000" w:rsidP="00EC1662">
      <w:pPr>
        <w:spacing w:before="160" w:after="100"/>
      </w:pPr>
      <w:r>
        <w:rPr>
          <w:b/>
        </w:rPr>
        <w:t>1.8 Expected Outcome</w:t>
      </w:r>
    </w:p>
    <w:p w14:paraId="54656C1F" w14:textId="77777777" w:rsidR="00BC1626" w:rsidRDefault="00000000" w:rsidP="000823BD">
      <w:pPr>
        <w:spacing w:after="100" w:afterAutospacing="1"/>
        <w:jc w:val="both"/>
      </w:pPr>
      <w:r>
        <w:t>The expected outcome is a working ServiceNow procurement workflow in which a Standard Laptop request is submitted through the Service Catalog, processed through the approval stage, and automatically converted into a Catalog Task assigned to the Hardware team. The automation is intended to make the procurement process more consistent, reduce manual effort, and improve task visibility.</w:t>
      </w:r>
    </w:p>
    <w:p w14:paraId="51F1CE22" w14:textId="77777777" w:rsidR="00BC1626" w:rsidRDefault="00000000" w:rsidP="00EC1662">
      <w:pPr>
        <w:spacing w:before="160" w:after="100"/>
      </w:pPr>
      <w:r>
        <w:rPr>
          <w:b/>
        </w:rPr>
        <w:t>1.9 Ideation Summary</w:t>
      </w:r>
    </w:p>
    <w:p w14:paraId="447DC545" w14:textId="77777777" w:rsidR="00BC1626" w:rsidRDefault="00000000" w:rsidP="00EC1662">
      <w:pPr>
        <w:spacing w:after="120"/>
        <w:jc w:val="both"/>
      </w:pPr>
      <w:r>
        <w:t>The brainstorming phase establishes the need for an automated Standard Laptop procurement process. The selected idea uses ServiceNow Service Catalog and Flow Designer to connect the request, approval and fulfillment stages into a single workflow. The project therefore provides a simple and practical approach to automating a routine IT procurement activity.</w:t>
      </w:r>
    </w:p>
    <w:sectPr w:rsidR="00BC1626"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844663">
    <w:abstractNumId w:val="8"/>
  </w:num>
  <w:num w:numId="2" w16cid:durableId="11492275">
    <w:abstractNumId w:val="6"/>
  </w:num>
  <w:num w:numId="3" w16cid:durableId="1293167360">
    <w:abstractNumId w:val="5"/>
  </w:num>
  <w:num w:numId="4" w16cid:durableId="1315525249">
    <w:abstractNumId w:val="4"/>
  </w:num>
  <w:num w:numId="5" w16cid:durableId="1501771925">
    <w:abstractNumId w:val="7"/>
  </w:num>
  <w:num w:numId="6" w16cid:durableId="639723133">
    <w:abstractNumId w:val="3"/>
  </w:num>
  <w:num w:numId="7" w16cid:durableId="205531405">
    <w:abstractNumId w:val="2"/>
  </w:num>
  <w:num w:numId="8" w16cid:durableId="802575972">
    <w:abstractNumId w:val="1"/>
  </w:num>
  <w:num w:numId="9" w16cid:durableId="18438140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0E6"/>
    <w:rsid w:val="0006063C"/>
    <w:rsid w:val="000823BD"/>
    <w:rsid w:val="0015074B"/>
    <w:rsid w:val="0029639D"/>
    <w:rsid w:val="00326F90"/>
    <w:rsid w:val="00513BB1"/>
    <w:rsid w:val="005F380F"/>
    <w:rsid w:val="00824F3A"/>
    <w:rsid w:val="00892A5F"/>
    <w:rsid w:val="00AA1D8D"/>
    <w:rsid w:val="00B47730"/>
    <w:rsid w:val="00BC1626"/>
    <w:rsid w:val="00CB0664"/>
    <w:rsid w:val="00EC16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588E6"/>
  <w14:defaultImageDpi w14:val="300"/>
  <w15:docId w15:val="{0058918F-33BE-4170-8F25-A6F861D14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479</Words>
  <Characters>2735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S0780148</cp:lastModifiedBy>
  <cp:revision>5</cp:revision>
  <dcterms:created xsi:type="dcterms:W3CDTF">2013-12-23T23:15:00Z</dcterms:created>
  <dcterms:modified xsi:type="dcterms:W3CDTF">2026-09-28T08:06:00Z</dcterms:modified>
  <cp:category/>
</cp:coreProperties>
</file>