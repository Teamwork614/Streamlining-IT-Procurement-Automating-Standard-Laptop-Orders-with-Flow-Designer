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62C0" w14:textId="77777777" w:rsidR="00546FC9" w:rsidRPr="00FB256E" w:rsidRDefault="00000000" w:rsidP="00FB256E">
      <w:pPr>
        <w:spacing w:after="80"/>
        <w:jc w:val="center"/>
        <w:rPr>
          <w:rFonts w:cs="Times New Roman"/>
          <w:szCs w:val="24"/>
        </w:rPr>
      </w:pPr>
      <w:r w:rsidRPr="00FB256E">
        <w:rPr>
          <w:rFonts w:cs="Times New Roman"/>
          <w:b/>
          <w:szCs w:val="24"/>
        </w:rPr>
        <w:t>STREAMLINING IT PROCUREMENT: AUTOMATING STANDARD LAPTOP ORDERS</w:t>
      </w:r>
    </w:p>
    <w:p w14:paraId="22320BCF" w14:textId="77777777" w:rsidR="00546FC9" w:rsidRPr="00FB256E" w:rsidRDefault="00000000" w:rsidP="00FB256E">
      <w:pPr>
        <w:spacing w:after="240"/>
        <w:jc w:val="center"/>
        <w:rPr>
          <w:rFonts w:cs="Times New Roman"/>
          <w:szCs w:val="24"/>
        </w:rPr>
      </w:pPr>
      <w:r w:rsidRPr="00FB256E">
        <w:rPr>
          <w:rFonts w:cs="Times New Roman"/>
          <w:b/>
          <w:szCs w:val="24"/>
        </w:rPr>
        <w:t>WITH FLOW DESIGNER</w:t>
      </w:r>
    </w:p>
    <w:p w14:paraId="74FBD68B" w14:textId="77777777" w:rsidR="00546FC9" w:rsidRPr="00FB256E" w:rsidRDefault="00000000" w:rsidP="00FB256E">
      <w:pPr>
        <w:spacing w:after="240"/>
        <w:jc w:val="center"/>
        <w:rPr>
          <w:rFonts w:cs="Times New Roman"/>
          <w:szCs w:val="24"/>
        </w:rPr>
      </w:pPr>
      <w:r w:rsidRPr="00FB256E">
        <w:rPr>
          <w:rFonts w:cs="Times New Roman"/>
          <w:b/>
          <w:szCs w:val="24"/>
        </w:rPr>
        <w:t>PHASE 6 – PROJECT TESTING</w:t>
      </w:r>
    </w:p>
    <w:p w14:paraId="7C629B3D" w14:textId="77777777" w:rsidR="00546FC9" w:rsidRPr="00FB256E" w:rsidRDefault="00000000" w:rsidP="00FB256E">
      <w:pPr>
        <w:spacing w:before="120" w:after="100"/>
        <w:rPr>
          <w:rFonts w:cs="Times New Roman"/>
          <w:szCs w:val="24"/>
        </w:rPr>
      </w:pPr>
      <w:r w:rsidRPr="00FB256E">
        <w:rPr>
          <w:rFonts w:cs="Times New Roman"/>
          <w:b/>
          <w:szCs w:val="24"/>
        </w:rPr>
        <w:t>6.1 Introduction</w:t>
      </w:r>
    </w:p>
    <w:p w14:paraId="6DEA6007" w14:textId="77777777" w:rsidR="00546FC9" w:rsidRPr="00FB256E" w:rsidRDefault="00000000" w:rsidP="007228B9">
      <w:pPr>
        <w:spacing w:after="100" w:afterAutospacing="1"/>
        <w:jc w:val="both"/>
        <w:rPr>
          <w:rFonts w:cs="Times New Roman"/>
          <w:szCs w:val="24"/>
        </w:rPr>
      </w:pPr>
      <w:r w:rsidRPr="00FB256E">
        <w:rPr>
          <w:rFonts w:cs="Times New Roman"/>
          <w:szCs w:val="24"/>
        </w:rPr>
        <w:t>The project testing phase verifies whether the Standard Laptop procurement workflow operates as expected in ServiceNow. Testing focuses on request submission, approval, Flow Designer automation, Catalog Task creation and Hardware team assignment.</w:t>
      </w:r>
    </w:p>
    <w:p w14:paraId="5372E9E6" w14:textId="77777777" w:rsidR="00546FC9" w:rsidRPr="00FB256E" w:rsidRDefault="00000000" w:rsidP="00FB256E">
      <w:pPr>
        <w:spacing w:before="120" w:after="100"/>
        <w:rPr>
          <w:rFonts w:cs="Times New Roman"/>
          <w:szCs w:val="24"/>
        </w:rPr>
      </w:pPr>
      <w:r w:rsidRPr="00FB256E">
        <w:rPr>
          <w:rFonts w:cs="Times New Roman"/>
          <w:b/>
          <w:szCs w:val="24"/>
        </w:rPr>
        <w:t>6.2 Testing Objectives</w:t>
      </w:r>
    </w:p>
    <w:p w14:paraId="7A83F20B" w14:textId="77777777" w:rsidR="00546FC9" w:rsidRPr="00FB256E" w:rsidRDefault="00000000" w:rsidP="00FB256E">
      <w:pPr>
        <w:pStyle w:val="ListBullet"/>
        <w:spacing w:after="60"/>
        <w:rPr>
          <w:rFonts w:cs="Times New Roman"/>
          <w:szCs w:val="24"/>
        </w:rPr>
      </w:pPr>
      <w:r w:rsidRPr="00FB256E">
        <w:rPr>
          <w:rFonts w:cs="Times New Roman"/>
          <w:szCs w:val="24"/>
        </w:rPr>
        <w:t>Verify that the Standard Laptop request can be submitted successfully.</w:t>
      </w:r>
    </w:p>
    <w:p w14:paraId="32E999DE" w14:textId="77777777" w:rsidR="00546FC9" w:rsidRPr="00FB256E" w:rsidRDefault="00000000" w:rsidP="00FB256E">
      <w:pPr>
        <w:pStyle w:val="ListBullet"/>
        <w:spacing w:after="60"/>
        <w:rPr>
          <w:rFonts w:cs="Times New Roman"/>
          <w:szCs w:val="24"/>
        </w:rPr>
      </w:pPr>
      <w:r w:rsidRPr="00FB256E">
        <w:rPr>
          <w:rFonts w:cs="Times New Roman"/>
          <w:szCs w:val="24"/>
        </w:rPr>
        <w:t>Verify that the request proceeds through the required approval stage.</w:t>
      </w:r>
    </w:p>
    <w:p w14:paraId="46C09584" w14:textId="77777777" w:rsidR="00546FC9" w:rsidRPr="00FB256E" w:rsidRDefault="00000000" w:rsidP="00FB256E">
      <w:pPr>
        <w:pStyle w:val="ListBullet"/>
        <w:spacing w:after="60"/>
        <w:rPr>
          <w:rFonts w:cs="Times New Roman"/>
          <w:szCs w:val="24"/>
        </w:rPr>
      </w:pPr>
      <w:r w:rsidRPr="00FB256E">
        <w:rPr>
          <w:rFonts w:cs="Times New Roman"/>
          <w:szCs w:val="24"/>
        </w:rPr>
        <w:t>Verify that Flow Designer executes after approval.</w:t>
      </w:r>
    </w:p>
    <w:p w14:paraId="6534C7CF" w14:textId="77777777" w:rsidR="00546FC9" w:rsidRPr="00FB256E" w:rsidRDefault="00000000" w:rsidP="00FB256E">
      <w:pPr>
        <w:pStyle w:val="ListBullet"/>
        <w:spacing w:after="60"/>
        <w:rPr>
          <w:rFonts w:cs="Times New Roman"/>
          <w:szCs w:val="24"/>
        </w:rPr>
      </w:pPr>
      <w:r w:rsidRPr="00FB256E">
        <w:rPr>
          <w:rFonts w:cs="Times New Roman"/>
          <w:szCs w:val="24"/>
        </w:rPr>
        <w:t>Verify that a Catalog Task is created for the approved request.</w:t>
      </w:r>
    </w:p>
    <w:p w14:paraId="34E24EC1" w14:textId="77777777" w:rsidR="00546FC9" w:rsidRPr="00FB256E" w:rsidRDefault="00000000" w:rsidP="00FB256E">
      <w:pPr>
        <w:pStyle w:val="ListBullet"/>
        <w:spacing w:after="60"/>
        <w:rPr>
          <w:rFonts w:cs="Times New Roman"/>
          <w:szCs w:val="24"/>
        </w:rPr>
      </w:pPr>
      <w:r w:rsidRPr="00FB256E">
        <w:rPr>
          <w:rFonts w:cs="Times New Roman"/>
          <w:szCs w:val="24"/>
        </w:rPr>
        <w:t>Verify that the Catalog Task is assigned to the Hardware team.</w:t>
      </w:r>
    </w:p>
    <w:p w14:paraId="68F413EF" w14:textId="77777777" w:rsidR="00546FC9" w:rsidRPr="00FB256E" w:rsidRDefault="00000000" w:rsidP="007228B9">
      <w:pPr>
        <w:pStyle w:val="ListBullet"/>
        <w:spacing w:after="100" w:afterAutospacing="1"/>
        <w:ind w:left="357" w:hanging="357"/>
        <w:rPr>
          <w:rFonts w:cs="Times New Roman"/>
          <w:szCs w:val="24"/>
        </w:rPr>
      </w:pPr>
      <w:r w:rsidRPr="00FB256E">
        <w:rPr>
          <w:rFonts w:cs="Times New Roman"/>
          <w:szCs w:val="24"/>
        </w:rPr>
        <w:t>Verify that the complete procurement workflow operates consistently.</w:t>
      </w:r>
    </w:p>
    <w:p w14:paraId="76AD9F26" w14:textId="77777777" w:rsidR="00546FC9" w:rsidRPr="00FB256E" w:rsidRDefault="00000000" w:rsidP="007228B9">
      <w:pPr>
        <w:spacing w:before="120" w:after="100" w:line="360" w:lineRule="auto"/>
        <w:rPr>
          <w:rFonts w:cs="Times New Roman"/>
          <w:szCs w:val="24"/>
        </w:rPr>
      </w:pPr>
      <w:r w:rsidRPr="00FB256E">
        <w:rPr>
          <w:rFonts w:cs="Times New Roman"/>
          <w:b/>
          <w:szCs w:val="24"/>
        </w:rPr>
        <w:t>6.3 Test Cases</w:t>
      </w:r>
    </w:p>
    <w:tbl>
      <w:tblPr>
        <w:tblStyle w:val="TableGrid"/>
        <w:tblW w:w="0" w:type="auto"/>
        <w:jc w:val="center"/>
        <w:tblLook w:val="04A0" w:firstRow="1" w:lastRow="0" w:firstColumn="1" w:lastColumn="0" w:noHBand="0" w:noVBand="1"/>
      </w:tblPr>
      <w:tblGrid>
        <w:gridCol w:w="817"/>
        <w:gridCol w:w="3969"/>
        <w:gridCol w:w="4253"/>
        <w:gridCol w:w="1113"/>
      </w:tblGrid>
      <w:tr w:rsidR="00621AC7" w:rsidRPr="00FB256E" w14:paraId="598AC28F" w14:textId="742EC733" w:rsidTr="00621AC7">
        <w:trPr>
          <w:jc w:val="center"/>
        </w:trPr>
        <w:tc>
          <w:tcPr>
            <w:tcW w:w="817" w:type="dxa"/>
            <w:vAlign w:val="center"/>
          </w:tcPr>
          <w:p w14:paraId="7DBF6126" w14:textId="77777777" w:rsidR="00621AC7" w:rsidRPr="00FB256E" w:rsidRDefault="00621AC7" w:rsidP="00FB256E">
            <w:pPr>
              <w:spacing w:after="0"/>
              <w:rPr>
                <w:rFonts w:cs="Times New Roman"/>
                <w:szCs w:val="24"/>
              </w:rPr>
            </w:pPr>
            <w:r w:rsidRPr="00FB256E">
              <w:rPr>
                <w:rFonts w:cs="Times New Roman"/>
                <w:b/>
                <w:szCs w:val="24"/>
              </w:rPr>
              <w:t>Test Case</w:t>
            </w:r>
          </w:p>
        </w:tc>
        <w:tc>
          <w:tcPr>
            <w:tcW w:w="3969" w:type="dxa"/>
            <w:vAlign w:val="center"/>
          </w:tcPr>
          <w:p w14:paraId="31FEE1D2" w14:textId="77777777" w:rsidR="00621AC7" w:rsidRPr="00FB256E" w:rsidRDefault="00621AC7" w:rsidP="00FB256E">
            <w:pPr>
              <w:spacing w:after="0"/>
              <w:rPr>
                <w:rFonts w:cs="Times New Roman"/>
                <w:szCs w:val="24"/>
              </w:rPr>
            </w:pPr>
            <w:r w:rsidRPr="00FB256E">
              <w:rPr>
                <w:rFonts w:cs="Times New Roman"/>
                <w:b/>
                <w:szCs w:val="24"/>
              </w:rPr>
              <w:t>Test Scenario</w:t>
            </w:r>
          </w:p>
        </w:tc>
        <w:tc>
          <w:tcPr>
            <w:tcW w:w="4253" w:type="dxa"/>
            <w:vAlign w:val="center"/>
          </w:tcPr>
          <w:p w14:paraId="1A2A083D" w14:textId="77777777" w:rsidR="00621AC7" w:rsidRPr="00FB256E" w:rsidRDefault="00621AC7" w:rsidP="00FB256E">
            <w:pPr>
              <w:spacing w:after="0"/>
              <w:rPr>
                <w:rFonts w:cs="Times New Roman"/>
                <w:szCs w:val="24"/>
              </w:rPr>
            </w:pPr>
            <w:r w:rsidRPr="00FB256E">
              <w:rPr>
                <w:rFonts w:cs="Times New Roman"/>
                <w:b/>
                <w:szCs w:val="24"/>
              </w:rPr>
              <w:t>Expected Result</w:t>
            </w:r>
          </w:p>
        </w:tc>
        <w:tc>
          <w:tcPr>
            <w:tcW w:w="1113" w:type="dxa"/>
          </w:tcPr>
          <w:p w14:paraId="419CF6B3" w14:textId="73272478" w:rsidR="00621AC7" w:rsidRPr="00FB256E" w:rsidRDefault="00621AC7" w:rsidP="00FB256E">
            <w:pPr>
              <w:spacing w:after="0"/>
              <w:rPr>
                <w:rFonts w:cs="Times New Roman"/>
                <w:b/>
                <w:szCs w:val="24"/>
              </w:rPr>
            </w:pPr>
            <w:r>
              <w:rPr>
                <w:rFonts w:cs="Times New Roman"/>
                <w:b/>
                <w:szCs w:val="24"/>
              </w:rPr>
              <w:t>Result</w:t>
            </w:r>
          </w:p>
        </w:tc>
      </w:tr>
      <w:tr w:rsidR="00621AC7" w:rsidRPr="00FB256E" w14:paraId="1E16272A" w14:textId="3DB0FE94" w:rsidTr="00621AC7">
        <w:trPr>
          <w:jc w:val="center"/>
        </w:trPr>
        <w:tc>
          <w:tcPr>
            <w:tcW w:w="817" w:type="dxa"/>
            <w:vAlign w:val="center"/>
          </w:tcPr>
          <w:p w14:paraId="3B56BCD8" w14:textId="77777777" w:rsidR="00621AC7" w:rsidRPr="00FB256E" w:rsidRDefault="00621AC7" w:rsidP="00621AC7">
            <w:pPr>
              <w:spacing w:after="0"/>
              <w:rPr>
                <w:rFonts w:cs="Times New Roman"/>
                <w:szCs w:val="24"/>
              </w:rPr>
            </w:pPr>
            <w:r w:rsidRPr="00FB256E">
              <w:rPr>
                <w:rFonts w:cs="Times New Roman"/>
                <w:szCs w:val="24"/>
              </w:rPr>
              <w:t>TC01</w:t>
            </w:r>
          </w:p>
        </w:tc>
        <w:tc>
          <w:tcPr>
            <w:tcW w:w="3969" w:type="dxa"/>
            <w:vAlign w:val="center"/>
          </w:tcPr>
          <w:p w14:paraId="09977C98" w14:textId="77777777" w:rsidR="00621AC7" w:rsidRPr="00FB256E" w:rsidRDefault="00621AC7" w:rsidP="00621AC7">
            <w:pPr>
              <w:spacing w:after="0"/>
              <w:rPr>
                <w:rFonts w:cs="Times New Roman"/>
                <w:szCs w:val="24"/>
              </w:rPr>
            </w:pPr>
            <w:r w:rsidRPr="00FB256E">
              <w:rPr>
                <w:rFonts w:cs="Times New Roman"/>
                <w:szCs w:val="24"/>
              </w:rPr>
              <w:t>Submit a Standard Laptop request through the Service Catalog.</w:t>
            </w:r>
          </w:p>
        </w:tc>
        <w:tc>
          <w:tcPr>
            <w:tcW w:w="4253" w:type="dxa"/>
            <w:vAlign w:val="center"/>
          </w:tcPr>
          <w:p w14:paraId="139389B2" w14:textId="77777777" w:rsidR="00621AC7" w:rsidRPr="00FB256E" w:rsidRDefault="00621AC7" w:rsidP="00621AC7">
            <w:pPr>
              <w:spacing w:after="0"/>
              <w:rPr>
                <w:rFonts w:cs="Times New Roman"/>
                <w:szCs w:val="24"/>
              </w:rPr>
            </w:pPr>
            <w:r w:rsidRPr="00FB256E">
              <w:rPr>
                <w:rFonts w:cs="Times New Roman"/>
                <w:szCs w:val="24"/>
              </w:rPr>
              <w:t>The request is submitted and a Requested Item is created.</w:t>
            </w:r>
          </w:p>
        </w:tc>
        <w:tc>
          <w:tcPr>
            <w:tcW w:w="1113" w:type="dxa"/>
          </w:tcPr>
          <w:p w14:paraId="4A234D88" w14:textId="19425CE8" w:rsidR="00621AC7" w:rsidRPr="00FB256E" w:rsidRDefault="00621AC7" w:rsidP="00621AC7">
            <w:pPr>
              <w:spacing w:after="0"/>
              <w:rPr>
                <w:rFonts w:cs="Times New Roman"/>
                <w:szCs w:val="24"/>
              </w:rPr>
            </w:pPr>
            <w:r>
              <w:rPr>
                <w:rFonts w:cs="Times New Roman"/>
                <w:szCs w:val="24"/>
              </w:rPr>
              <w:t>Passed</w:t>
            </w:r>
          </w:p>
        </w:tc>
      </w:tr>
      <w:tr w:rsidR="00621AC7" w:rsidRPr="00FB256E" w14:paraId="62D0D40D" w14:textId="4762251C" w:rsidTr="00621AC7">
        <w:trPr>
          <w:jc w:val="center"/>
        </w:trPr>
        <w:tc>
          <w:tcPr>
            <w:tcW w:w="817" w:type="dxa"/>
            <w:vAlign w:val="center"/>
          </w:tcPr>
          <w:p w14:paraId="52E94442" w14:textId="77777777" w:rsidR="00621AC7" w:rsidRPr="00FB256E" w:rsidRDefault="00621AC7" w:rsidP="00621AC7">
            <w:pPr>
              <w:spacing w:after="0"/>
              <w:rPr>
                <w:rFonts w:cs="Times New Roman"/>
                <w:szCs w:val="24"/>
              </w:rPr>
            </w:pPr>
            <w:r w:rsidRPr="00FB256E">
              <w:rPr>
                <w:rFonts w:cs="Times New Roman"/>
                <w:szCs w:val="24"/>
              </w:rPr>
              <w:t>TC02</w:t>
            </w:r>
          </w:p>
        </w:tc>
        <w:tc>
          <w:tcPr>
            <w:tcW w:w="3969" w:type="dxa"/>
            <w:vAlign w:val="center"/>
          </w:tcPr>
          <w:p w14:paraId="59EC7530" w14:textId="77777777" w:rsidR="00621AC7" w:rsidRPr="00FB256E" w:rsidRDefault="00621AC7" w:rsidP="00621AC7">
            <w:pPr>
              <w:spacing w:after="0"/>
              <w:rPr>
                <w:rFonts w:cs="Times New Roman"/>
                <w:szCs w:val="24"/>
              </w:rPr>
            </w:pPr>
            <w:r w:rsidRPr="00FB256E">
              <w:rPr>
                <w:rFonts w:cs="Times New Roman"/>
                <w:szCs w:val="24"/>
              </w:rPr>
              <w:t>Process the submitted request through the approval stage.</w:t>
            </w:r>
          </w:p>
        </w:tc>
        <w:tc>
          <w:tcPr>
            <w:tcW w:w="4253" w:type="dxa"/>
            <w:vAlign w:val="center"/>
          </w:tcPr>
          <w:p w14:paraId="5F588AC7" w14:textId="77777777" w:rsidR="00621AC7" w:rsidRPr="00FB256E" w:rsidRDefault="00621AC7" w:rsidP="00621AC7">
            <w:pPr>
              <w:spacing w:after="0"/>
              <w:rPr>
                <w:rFonts w:cs="Times New Roman"/>
                <w:szCs w:val="24"/>
              </w:rPr>
            </w:pPr>
            <w:r w:rsidRPr="00FB256E">
              <w:rPr>
                <w:rFonts w:cs="Times New Roman"/>
                <w:szCs w:val="24"/>
              </w:rPr>
              <w:t>The request reaches the required approval process.</w:t>
            </w:r>
          </w:p>
        </w:tc>
        <w:tc>
          <w:tcPr>
            <w:tcW w:w="1113" w:type="dxa"/>
          </w:tcPr>
          <w:p w14:paraId="1B3680AF" w14:textId="400ACD54" w:rsidR="00621AC7" w:rsidRPr="00FB256E" w:rsidRDefault="00621AC7" w:rsidP="00621AC7">
            <w:pPr>
              <w:spacing w:after="0"/>
              <w:rPr>
                <w:rFonts w:cs="Times New Roman"/>
                <w:szCs w:val="24"/>
              </w:rPr>
            </w:pPr>
            <w:r>
              <w:rPr>
                <w:rFonts w:cs="Times New Roman"/>
                <w:szCs w:val="24"/>
              </w:rPr>
              <w:t>Passed</w:t>
            </w:r>
          </w:p>
        </w:tc>
      </w:tr>
      <w:tr w:rsidR="00621AC7" w:rsidRPr="00FB256E" w14:paraId="609ECAF9" w14:textId="14F3876D" w:rsidTr="00621AC7">
        <w:trPr>
          <w:jc w:val="center"/>
        </w:trPr>
        <w:tc>
          <w:tcPr>
            <w:tcW w:w="817" w:type="dxa"/>
            <w:vAlign w:val="center"/>
          </w:tcPr>
          <w:p w14:paraId="0063D5D0" w14:textId="77777777" w:rsidR="00621AC7" w:rsidRPr="00FB256E" w:rsidRDefault="00621AC7" w:rsidP="00621AC7">
            <w:pPr>
              <w:spacing w:after="0"/>
              <w:rPr>
                <w:rFonts w:cs="Times New Roman"/>
                <w:szCs w:val="24"/>
              </w:rPr>
            </w:pPr>
            <w:r w:rsidRPr="00FB256E">
              <w:rPr>
                <w:rFonts w:cs="Times New Roman"/>
                <w:szCs w:val="24"/>
              </w:rPr>
              <w:t>TC03</w:t>
            </w:r>
          </w:p>
        </w:tc>
        <w:tc>
          <w:tcPr>
            <w:tcW w:w="3969" w:type="dxa"/>
            <w:vAlign w:val="center"/>
          </w:tcPr>
          <w:p w14:paraId="110E2CEF" w14:textId="77777777" w:rsidR="00621AC7" w:rsidRPr="00FB256E" w:rsidRDefault="00621AC7" w:rsidP="00621AC7">
            <w:pPr>
              <w:spacing w:after="0"/>
              <w:rPr>
                <w:rFonts w:cs="Times New Roman"/>
                <w:szCs w:val="24"/>
              </w:rPr>
            </w:pPr>
            <w:r w:rsidRPr="00FB256E">
              <w:rPr>
                <w:rFonts w:cs="Times New Roman"/>
                <w:szCs w:val="24"/>
              </w:rPr>
              <w:t>Approve the Standard Laptop request.</w:t>
            </w:r>
          </w:p>
        </w:tc>
        <w:tc>
          <w:tcPr>
            <w:tcW w:w="4253" w:type="dxa"/>
            <w:vAlign w:val="center"/>
          </w:tcPr>
          <w:p w14:paraId="67DE9248" w14:textId="77777777" w:rsidR="00621AC7" w:rsidRPr="00FB256E" w:rsidRDefault="00621AC7" w:rsidP="00621AC7">
            <w:pPr>
              <w:spacing w:after="0"/>
              <w:rPr>
                <w:rFonts w:cs="Times New Roman"/>
                <w:szCs w:val="24"/>
              </w:rPr>
            </w:pPr>
            <w:r w:rsidRPr="00FB256E">
              <w:rPr>
                <w:rFonts w:cs="Times New Roman"/>
                <w:szCs w:val="24"/>
              </w:rPr>
              <w:t>The approved request allows the automated workflow to continue.</w:t>
            </w:r>
          </w:p>
        </w:tc>
        <w:tc>
          <w:tcPr>
            <w:tcW w:w="1113" w:type="dxa"/>
          </w:tcPr>
          <w:p w14:paraId="5D9F2FDF" w14:textId="7973F3EB" w:rsidR="00621AC7" w:rsidRPr="00FB256E" w:rsidRDefault="00621AC7" w:rsidP="00621AC7">
            <w:pPr>
              <w:spacing w:after="0"/>
              <w:rPr>
                <w:rFonts w:cs="Times New Roman"/>
                <w:szCs w:val="24"/>
              </w:rPr>
            </w:pPr>
            <w:r>
              <w:rPr>
                <w:rFonts w:cs="Times New Roman"/>
                <w:szCs w:val="24"/>
              </w:rPr>
              <w:t>Passed</w:t>
            </w:r>
          </w:p>
        </w:tc>
      </w:tr>
      <w:tr w:rsidR="00621AC7" w:rsidRPr="00FB256E" w14:paraId="659266E4" w14:textId="3EFC5E98" w:rsidTr="00621AC7">
        <w:trPr>
          <w:jc w:val="center"/>
        </w:trPr>
        <w:tc>
          <w:tcPr>
            <w:tcW w:w="817" w:type="dxa"/>
            <w:vAlign w:val="center"/>
          </w:tcPr>
          <w:p w14:paraId="46DD974F" w14:textId="77777777" w:rsidR="00621AC7" w:rsidRPr="00FB256E" w:rsidRDefault="00621AC7" w:rsidP="00621AC7">
            <w:pPr>
              <w:spacing w:after="0"/>
              <w:rPr>
                <w:rFonts w:cs="Times New Roman"/>
                <w:szCs w:val="24"/>
              </w:rPr>
            </w:pPr>
            <w:r w:rsidRPr="00FB256E">
              <w:rPr>
                <w:rFonts w:cs="Times New Roman"/>
                <w:szCs w:val="24"/>
              </w:rPr>
              <w:t>TC04</w:t>
            </w:r>
          </w:p>
        </w:tc>
        <w:tc>
          <w:tcPr>
            <w:tcW w:w="3969" w:type="dxa"/>
            <w:vAlign w:val="center"/>
          </w:tcPr>
          <w:p w14:paraId="3E029E45" w14:textId="77777777" w:rsidR="00621AC7" w:rsidRPr="00FB256E" w:rsidRDefault="00621AC7" w:rsidP="00621AC7">
            <w:pPr>
              <w:spacing w:after="0"/>
              <w:rPr>
                <w:rFonts w:cs="Times New Roman"/>
                <w:szCs w:val="24"/>
              </w:rPr>
            </w:pPr>
            <w:r w:rsidRPr="00FB256E">
              <w:rPr>
                <w:rFonts w:cs="Times New Roman"/>
                <w:szCs w:val="24"/>
              </w:rPr>
              <w:t>Verify Flow Designer execution after approval.</w:t>
            </w:r>
          </w:p>
        </w:tc>
        <w:tc>
          <w:tcPr>
            <w:tcW w:w="4253" w:type="dxa"/>
            <w:vAlign w:val="center"/>
          </w:tcPr>
          <w:p w14:paraId="057E9E7A" w14:textId="77777777" w:rsidR="00621AC7" w:rsidRPr="00FB256E" w:rsidRDefault="00621AC7" w:rsidP="00621AC7">
            <w:pPr>
              <w:spacing w:after="0"/>
              <w:rPr>
                <w:rFonts w:cs="Times New Roman"/>
                <w:szCs w:val="24"/>
              </w:rPr>
            </w:pPr>
            <w:r w:rsidRPr="00FB256E">
              <w:rPr>
                <w:rFonts w:cs="Times New Roman"/>
                <w:szCs w:val="24"/>
              </w:rPr>
              <w:t>The configured flow executes for the approved request.</w:t>
            </w:r>
          </w:p>
        </w:tc>
        <w:tc>
          <w:tcPr>
            <w:tcW w:w="1113" w:type="dxa"/>
          </w:tcPr>
          <w:p w14:paraId="72C5CC3A" w14:textId="706172F5" w:rsidR="00621AC7" w:rsidRPr="00FB256E" w:rsidRDefault="00621AC7" w:rsidP="00621AC7">
            <w:pPr>
              <w:spacing w:after="0"/>
              <w:rPr>
                <w:rFonts w:cs="Times New Roman"/>
                <w:szCs w:val="24"/>
              </w:rPr>
            </w:pPr>
            <w:r>
              <w:rPr>
                <w:rFonts w:cs="Times New Roman"/>
                <w:szCs w:val="24"/>
              </w:rPr>
              <w:t>Passed</w:t>
            </w:r>
          </w:p>
        </w:tc>
      </w:tr>
      <w:tr w:rsidR="00621AC7" w:rsidRPr="00FB256E" w14:paraId="74686F55" w14:textId="2938B333" w:rsidTr="00621AC7">
        <w:trPr>
          <w:jc w:val="center"/>
        </w:trPr>
        <w:tc>
          <w:tcPr>
            <w:tcW w:w="817" w:type="dxa"/>
            <w:vAlign w:val="center"/>
          </w:tcPr>
          <w:p w14:paraId="3C8217FD" w14:textId="77777777" w:rsidR="00621AC7" w:rsidRPr="00FB256E" w:rsidRDefault="00621AC7" w:rsidP="00621AC7">
            <w:pPr>
              <w:spacing w:after="0"/>
              <w:rPr>
                <w:rFonts w:cs="Times New Roman"/>
                <w:szCs w:val="24"/>
              </w:rPr>
            </w:pPr>
            <w:r w:rsidRPr="00FB256E">
              <w:rPr>
                <w:rFonts w:cs="Times New Roman"/>
                <w:szCs w:val="24"/>
              </w:rPr>
              <w:t>TC05</w:t>
            </w:r>
          </w:p>
        </w:tc>
        <w:tc>
          <w:tcPr>
            <w:tcW w:w="3969" w:type="dxa"/>
            <w:vAlign w:val="center"/>
          </w:tcPr>
          <w:p w14:paraId="65DF129C" w14:textId="77777777" w:rsidR="00621AC7" w:rsidRPr="00FB256E" w:rsidRDefault="00621AC7" w:rsidP="00621AC7">
            <w:pPr>
              <w:spacing w:after="0"/>
              <w:rPr>
                <w:rFonts w:cs="Times New Roman"/>
                <w:szCs w:val="24"/>
              </w:rPr>
            </w:pPr>
            <w:r w:rsidRPr="00FB256E">
              <w:rPr>
                <w:rFonts w:cs="Times New Roman"/>
                <w:szCs w:val="24"/>
              </w:rPr>
              <w:t>Verify Catalog Task creation.</w:t>
            </w:r>
          </w:p>
        </w:tc>
        <w:tc>
          <w:tcPr>
            <w:tcW w:w="4253" w:type="dxa"/>
            <w:vAlign w:val="center"/>
          </w:tcPr>
          <w:p w14:paraId="39D9D260" w14:textId="77777777" w:rsidR="00621AC7" w:rsidRPr="00FB256E" w:rsidRDefault="00621AC7" w:rsidP="00621AC7">
            <w:pPr>
              <w:spacing w:after="0"/>
              <w:rPr>
                <w:rFonts w:cs="Times New Roman"/>
                <w:szCs w:val="24"/>
              </w:rPr>
            </w:pPr>
            <w:r w:rsidRPr="00FB256E">
              <w:rPr>
                <w:rFonts w:cs="Times New Roman"/>
                <w:szCs w:val="24"/>
              </w:rPr>
              <w:t>A Catalog Task is automatically created for the request.</w:t>
            </w:r>
          </w:p>
        </w:tc>
        <w:tc>
          <w:tcPr>
            <w:tcW w:w="1113" w:type="dxa"/>
          </w:tcPr>
          <w:p w14:paraId="7F3F752E" w14:textId="6584131E" w:rsidR="00621AC7" w:rsidRPr="00FB256E" w:rsidRDefault="00621AC7" w:rsidP="00621AC7">
            <w:pPr>
              <w:spacing w:after="0"/>
              <w:rPr>
                <w:rFonts w:cs="Times New Roman"/>
                <w:szCs w:val="24"/>
              </w:rPr>
            </w:pPr>
            <w:r>
              <w:rPr>
                <w:rFonts w:cs="Times New Roman"/>
                <w:szCs w:val="24"/>
              </w:rPr>
              <w:t>Passed</w:t>
            </w:r>
          </w:p>
        </w:tc>
      </w:tr>
      <w:tr w:rsidR="00621AC7" w:rsidRPr="00FB256E" w14:paraId="5AC443C1" w14:textId="407F54C1" w:rsidTr="00621AC7">
        <w:trPr>
          <w:jc w:val="center"/>
        </w:trPr>
        <w:tc>
          <w:tcPr>
            <w:tcW w:w="817" w:type="dxa"/>
            <w:vAlign w:val="center"/>
          </w:tcPr>
          <w:p w14:paraId="65841480" w14:textId="77777777" w:rsidR="00621AC7" w:rsidRPr="00FB256E" w:rsidRDefault="00621AC7" w:rsidP="00621AC7">
            <w:pPr>
              <w:spacing w:after="0"/>
              <w:rPr>
                <w:rFonts w:cs="Times New Roman"/>
                <w:szCs w:val="24"/>
              </w:rPr>
            </w:pPr>
            <w:r w:rsidRPr="00FB256E">
              <w:rPr>
                <w:rFonts w:cs="Times New Roman"/>
                <w:szCs w:val="24"/>
              </w:rPr>
              <w:t>TC06</w:t>
            </w:r>
          </w:p>
        </w:tc>
        <w:tc>
          <w:tcPr>
            <w:tcW w:w="3969" w:type="dxa"/>
            <w:vAlign w:val="center"/>
          </w:tcPr>
          <w:p w14:paraId="17135FD3" w14:textId="77777777" w:rsidR="00621AC7" w:rsidRPr="00FB256E" w:rsidRDefault="00621AC7" w:rsidP="00621AC7">
            <w:pPr>
              <w:spacing w:after="0"/>
              <w:rPr>
                <w:rFonts w:cs="Times New Roman"/>
                <w:szCs w:val="24"/>
              </w:rPr>
            </w:pPr>
            <w:r w:rsidRPr="00FB256E">
              <w:rPr>
                <w:rFonts w:cs="Times New Roman"/>
                <w:szCs w:val="24"/>
              </w:rPr>
              <w:t>Verify Hardware team assignment.</w:t>
            </w:r>
          </w:p>
        </w:tc>
        <w:tc>
          <w:tcPr>
            <w:tcW w:w="4253" w:type="dxa"/>
            <w:vAlign w:val="center"/>
          </w:tcPr>
          <w:p w14:paraId="5D4FD5A7" w14:textId="77777777" w:rsidR="00621AC7" w:rsidRPr="00FB256E" w:rsidRDefault="00621AC7" w:rsidP="00621AC7">
            <w:pPr>
              <w:spacing w:after="0"/>
              <w:rPr>
                <w:rFonts w:cs="Times New Roman"/>
                <w:szCs w:val="24"/>
              </w:rPr>
            </w:pPr>
            <w:r w:rsidRPr="00FB256E">
              <w:rPr>
                <w:rFonts w:cs="Times New Roman"/>
                <w:szCs w:val="24"/>
              </w:rPr>
              <w:t>The Catalog Task is assigned to the Hardware team.</w:t>
            </w:r>
          </w:p>
        </w:tc>
        <w:tc>
          <w:tcPr>
            <w:tcW w:w="1113" w:type="dxa"/>
          </w:tcPr>
          <w:p w14:paraId="6FE35171" w14:textId="16DE5851" w:rsidR="00621AC7" w:rsidRPr="00FB256E" w:rsidRDefault="00621AC7" w:rsidP="00621AC7">
            <w:pPr>
              <w:spacing w:after="0"/>
              <w:rPr>
                <w:rFonts w:cs="Times New Roman"/>
                <w:szCs w:val="24"/>
              </w:rPr>
            </w:pPr>
            <w:r>
              <w:rPr>
                <w:rFonts w:cs="Times New Roman"/>
                <w:szCs w:val="24"/>
              </w:rPr>
              <w:t>Passed</w:t>
            </w:r>
          </w:p>
        </w:tc>
      </w:tr>
      <w:tr w:rsidR="00621AC7" w:rsidRPr="00FB256E" w14:paraId="190254E7" w14:textId="7EB85A60" w:rsidTr="00621AC7">
        <w:trPr>
          <w:jc w:val="center"/>
        </w:trPr>
        <w:tc>
          <w:tcPr>
            <w:tcW w:w="817" w:type="dxa"/>
            <w:vAlign w:val="center"/>
          </w:tcPr>
          <w:p w14:paraId="36682605" w14:textId="77777777" w:rsidR="00621AC7" w:rsidRPr="00FB256E" w:rsidRDefault="00621AC7" w:rsidP="00621AC7">
            <w:pPr>
              <w:spacing w:after="0"/>
              <w:rPr>
                <w:rFonts w:cs="Times New Roman"/>
                <w:szCs w:val="24"/>
              </w:rPr>
            </w:pPr>
            <w:r w:rsidRPr="00FB256E">
              <w:rPr>
                <w:rFonts w:cs="Times New Roman"/>
                <w:szCs w:val="24"/>
              </w:rPr>
              <w:t>TC07</w:t>
            </w:r>
          </w:p>
        </w:tc>
        <w:tc>
          <w:tcPr>
            <w:tcW w:w="3969" w:type="dxa"/>
            <w:vAlign w:val="center"/>
          </w:tcPr>
          <w:p w14:paraId="54875EAA" w14:textId="77777777" w:rsidR="00621AC7" w:rsidRPr="00FB256E" w:rsidRDefault="00621AC7" w:rsidP="00621AC7">
            <w:pPr>
              <w:spacing w:after="0"/>
              <w:rPr>
                <w:rFonts w:cs="Times New Roman"/>
                <w:szCs w:val="24"/>
              </w:rPr>
            </w:pPr>
            <w:r w:rsidRPr="00FB256E">
              <w:rPr>
                <w:rFonts w:cs="Times New Roman"/>
                <w:szCs w:val="24"/>
              </w:rPr>
              <w:t>Verify the complete request-to-fulfillment process.</w:t>
            </w:r>
          </w:p>
        </w:tc>
        <w:tc>
          <w:tcPr>
            <w:tcW w:w="4253" w:type="dxa"/>
            <w:vAlign w:val="center"/>
          </w:tcPr>
          <w:p w14:paraId="68477938" w14:textId="77777777" w:rsidR="00621AC7" w:rsidRPr="00FB256E" w:rsidRDefault="00621AC7" w:rsidP="00621AC7">
            <w:pPr>
              <w:spacing w:after="0"/>
              <w:rPr>
                <w:rFonts w:cs="Times New Roman"/>
                <w:szCs w:val="24"/>
              </w:rPr>
            </w:pPr>
            <w:r w:rsidRPr="00FB256E">
              <w:rPr>
                <w:rFonts w:cs="Times New Roman"/>
                <w:szCs w:val="24"/>
              </w:rPr>
              <w:t>The workflow completes the defined stages consistently.</w:t>
            </w:r>
          </w:p>
        </w:tc>
        <w:tc>
          <w:tcPr>
            <w:tcW w:w="1113" w:type="dxa"/>
          </w:tcPr>
          <w:p w14:paraId="01701EAC" w14:textId="6AEEDCE9" w:rsidR="00621AC7" w:rsidRPr="00FB256E" w:rsidRDefault="00621AC7" w:rsidP="00621AC7">
            <w:pPr>
              <w:spacing w:after="0"/>
              <w:rPr>
                <w:rFonts w:cs="Times New Roman"/>
                <w:szCs w:val="24"/>
              </w:rPr>
            </w:pPr>
            <w:r>
              <w:rPr>
                <w:rFonts w:cs="Times New Roman"/>
                <w:szCs w:val="24"/>
              </w:rPr>
              <w:t>Passed</w:t>
            </w:r>
          </w:p>
        </w:tc>
      </w:tr>
    </w:tbl>
    <w:p w14:paraId="097FE98E" w14:textId="77777777" w:rsidR="00546FC9" w:rsidRPr="00FB256E" w:rsidRDefault="00546FC9" w:rsidP="00FB256E">
      <w:pPr>
        <w:spacing w:after="0"/>
        <w:rPr>
          <w:rFonts w:cs="Times New Roman"/>
          <w:szCs w:val="24"/>
        </w:rPr>
      </w:pPr>
    </w:p>
    <w:p w14:paraId="0B2F9294" w14:textId="77777777" w:rsidR="00546FC9" w:rsidRPr="00FB256E" w:rsidRDefault="00000000" w:rsidP="00FB256E">
      <w:pPr>
        <w:spacing w:before="120" w:after="100"/>
        <w:rPr>
          <w:rFonts w:cs="Times New Roman"/>
          <w:szCs w:val="24"/>
        </w:rPr>
      </w:pPr>
      <w:r w:rsidRPr="00FB256E">
        <w:rPr>
          <w:rFonts w:cs="Times New Roman"/>
          <w:b/>
          <w:szCs w:val="24"/>
        </w:rPr>
        <w:t>6.4 Testing Process</w:t>
      </w:r>
    </w:p>
    <w:p w14:paraId="47074504" w14:textId="1E76B11C" w:rsidR="007228B9" w:rsidRDefault="00621AC7" w:rsidP="00FB256E">
      <w:pPr>
        <w:spacing w:before="120" w:after="100"/>
        <w:rPr>
          <w:rFonts w:cs="Times New Roman"/>
          <w:b/>
          <w:szCs w:val="24"/>
        </w:rPr>
      </w:pPr>
      <w:r w:rsidRPr="00621AC7">
        <w:rPr>
          <w:rFonts w:cs="Times New Roman"/>
          <w:szCs w:val="24"/>
        </w:rPr>
        <w:t>Testing is performed by following the Standard Laptop procurement workflow from the initial request through approval and automated fulfillment. Each stage is verified to ensure that the required action occurs correctly and that the next stage is triggered as expected. The testing checks request submission, approval, Flow Designer execution, Catalog Task creation and Hardware team assignment.</w:t>
      </w:r>
    </w:p>
    <w:p w14:paraId="0C70BA63" w14:textId="77777777" w:rsidR="007228B9" w:rsidRDefault="007228B9" w:rsidP="00FB256E">
      <w:pPr>
        <w:spacing w:before="120" w:after="100"/>
        <w:rPr>
          <w:rFonts w:cs="Times New Roman"/>
          <w:b/>
          <w:szCs w:val="24"/>
        </w:rPr>
      </w:pPr>
    </w:p>
    <w:p w14:paraId="79D2951D" w14:textId="7CEF893C" w:rsidR="00546FC9" w:rsidRPr="00FB256E" w:rsidRDefault="00000000" w:rsidP="00FB256E">
      <w:pPr>
        <w:spacing w:before="120" w:after="100"/>
        <w:rPr>
          <w:rFonts w:cs="Times New Roman"/>
          <w:szCs w:val="24"/>
        </w:rPr>
      </w:pPr>
      <w:r w:rsidRPr="00FB256E">
        <w:rPr>
          <w:rFonts w:cs="Times New Roman"/>
          <w:b/>
          <w:szCs w:val="24"/>
        </w:rPr>
        <w:lastRenderedPageBreak/>
        <w:t>6.5 Expected Testing Outcome</w:t>
      </w:r>
    </w:p>
    <w:p w14:paraId="6713792B" w14:textId="77777777" w:rsidR="00621AC7" w:rsidRDefault="00621AC7" w:rsidP="00FB256E">
      <w:pPr>
        <w:spacing w:before="120" w:after="100" w:afterAutospacing="1"/>
        <w:rPr>
          <w:rFonts w:cs="Times New Roman"/>
          <w:b/>
          <w:szCs w:val="24"/>
        </w:rPr>
      </w:pPr>
      <w:r w:rsidRPr="00621AC7">
        <w:rPr>
          <w:rFonts w:cs="Times New Roman"/>
          <w:szCs w:val="24"/>
        </w:rPr>
        <w:t xml:space="preserve">The expected testing outcome is a successfully functioning procurement workflow in which a Standard Laptop request is submitted through </w:t>
      </w:r>
      <w:proofErr w:type="gramStart"/>
      <w:r w:rsidRPr="00621AC7">
        <w:rPr>
          <w:rFonts w:cs="Times New Roman"/>
          <w:szCs w:val="24"/>
        </w:rPr>
        <w:t>the Service</w:t>
      </w:r>
      <w:proofErr w:type="gramEnd"/>
      <w:r w:rsidRPr="00621AC7">
        <w:rPr>
          <w:rFonts w:cs="Times New Roman"/>
          <w:szCs w:val="24"/>
        </w:rPr>
        <w:t xml:space="preserve"> Catalog, processed through the required approval stage, and automatically converted into a Catalog Task assigned to the Hardware team. The workflow should complete each defined stage in the correct sequence.</w:t>
      </w:r>
      <w:r w:rsidRPr="00621AC7">
        <w:rPr>
          <w:rFonts w:cs="Times New Roman"/>
          <w:b/>
          <w:szCs w:val="24"/>
        </w:rPr>
        <w:t xml:space="preserve"> </w:t>
      </w:r>
    </w:p>
    <w:p w14:paraId="4C84FD57" w14:textId="4706B325" w:rsidR="00546FC9" w:rsidRPr="00FB256E" w:rsidRDefault="00000000" w:rsidP="00FB256E">
      <w:pPr>
        <w:spacing w:before="120" w:after="100"/>
        <w:rPr>
          <w:rFonts w:cs="Times New Roman"/>
          <w:szCs w:val="24"/>
        </w:rPr>
      </w:pPr>
      <w:r w:rsidRPr="00FB256E">
        <w:rPr>
          <w:rFonts w:cs="Times New Roman"/>
          <w:b/>
          <w:szCs w:val="24"/>
        </w:rPr>
        <w:t>6.6 Testing Summary</w:t>
      </w:r>
    </w:p>
    <w:p w14:paraId="24F7D8A9" w14:textId="77777777" w:rsidR="00546FC9" w:rsidRPr="00FB256E" w:rsidRDefault="00000000" w:rsidP="00FB256E">
      <w:pPr>
        <w:jc w:val="both"/>
        <w:rPr>
          <w:rFonts w:cs="Times New Roman"/>
          <w:szCs w:val="24"/>
        </w:rPr>
      </w:pPr>
      <w:r w:rsidRPr="00FB256E">
        <w:rPr>
          <w:rFonts w:cs="Times New Roman"/>
          <w:szCs w:val="24"/>
        </w:rPr>
        <w:t>The testing phase validates the major components of the automated Standard Laptop procurement process. Successful verification of request submission, approval, Flow Designer execution, Catalog Task creation and Hardware team assignment confirms that the implemented workflow follows the designed process.</w:t>
      </w:r>
    </w:p>
    <w:sectPr w:rsidR="00546FC9" w:rsidRPr="00FB256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5924721">
    <w:abstractNumId w:val="8"/>
  </w:num>
  <w:num w:numId="2" w16cid:durableId="93521756">
    <w:abstractNumId w:val="6"/>
  </w:num>
  <w:num w:numId="3" w16cid:durableId="21980478">
    <w:abstractNumId w:val="5"/>
  </w:num>
  <w:num w:numId="4" w16cid:durableId="591858120">
    <w:abstractNumId w:val="4"/>
  </w:num>
  <w:num w:numId="5" w16cid:durableId="1870415099">
    <w:abstractNumId w:val="7"/>
  </w:num>
  <w:num w:numId="6" w16cid:durableId="724763762">
    <w:abstractNumId w:val="3"/>
  </w:num>
  <w:num w:numId="7" w16cid:durableId="719019152">
    <w:abstractNumId w:val="2"/>
  </w:num>
  <w:num w:numId="8" w16cid:durableId="81339351">
    <w:abstractNumId w:val="1"/>
  </w:num>
  <w:num w:numId="9" w16cid:durableId="46481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15074B"/>
    <w:rsid w:val="0029639D"/>
    <w:rsid w:val="00326F90"/>
    <w:rsid w:val="00546FC9"/>
    <w:rsid w:val="00621AC7"/>
    <w:rsid w:val="006D78F9"/>
    <w:rsid w:val="007228B9"/>
    <w:rsid w:val="00AA1D8D"/>
    <w:rsid w:val="00B47730"/>
    <w:rsid w:val="00CB0664"/>
    <w:rsid w:val="00FB2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2F88F"/>
  <w14:defaultImageDpi w14:val="300"/>
  <w15:docId w15:val="{BC5744FA-669E-43B9-9165-1DFC9B7DF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4</cp:revision>
  <dcterms:created xsi:type="dcterms:W3CDTF">2013-12-23T23:15:00Z</dcterms:created>
  <dcterms:modified xsi:type="dcterms:W3CDTF">2026-09-28T08:36:00Z</dcterms:modified>
  <cp:category/>
</cp:coreProperties>
</file>